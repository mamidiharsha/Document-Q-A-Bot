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Comprehensive Guide to the Solar System: Our Cosmic Neighborhood</w:t>
      </w:r>
    </w:p>
    <w:p/>
    <w:p>
      <w:pPr>
        <w:pStyle w:val="Heading1"/>
      </w:pPr>
      <w:r>
        <w:t>Section 1: Overview of the Solar System</w:t>
      </w:r>
    </w:p>
    <w:p/>
    <w:p>
      <w:r>
        <w:t>The Solar System is a gravitationally bound system comprising the Sun, eight planets, five officially recognized dwarf planets, hundreds of moons, and countless smaller objects including asteroids, comets, and meteoroids. It formed approximately 4.6 billion years ago from the gravitational collapse of a giant molecular cloud of gas and dust known as the solar nebula. The vast majority of the system's mass — about 99.86 percent — is contained within the Sun, with Jupiter accounting for most of the remaining mass.</w:t>
      </w:r>
    </w:p>
    <w:p/>
    <w:p>
      <w:r>
        <w:t>The Solar System extends far beyond the orbit of the most distant planet, Neptune. The Kuiper Belt, a region of icy bodies beyond Neptune's orbit, stretches from about 30 to 55 astronomical units (AU) from the Sun. One AU is the average distance from Earth to the Sun, approximately 150 million kilometers. Even further out, the hypothetical Oort Cloud is believed to extend up to 100,000 AU from the Sun — nearly halfway to the nearest star, Proxima Centauri, which is 4.24 light-years away.</w:t>
      </w:r>
    </w:p>
    <w:p/>
    <w:p>
      <w:pPr>
        <w:pStyle w:val="Heading1"/>
      </w:pPr>
      <w:r>
        <w:t>Section 2: The Inner Rocky Planets</w:t>
      </w:r>
    </w:p>
    <w:p/>
    <w:p>
      <w:r>
        <w:t>Mercury is the smallest planet in the Solar System and the closest to the Sun, orbiting at an average distance of just 57.9 million kilometers. Despite its proximity to the Sun, Mercury is not the hottest planet — that distinction belongs to Venus. Mercury's lack of a significant atmosphere means it cannot retain heat, resulting in extreme temperature swings from 430 degrees Celsius during the day to minus 180 degrees Celsius at night. Mercury has no moons and takes just 88 Earth days to complete one orbit around the Sun.</w:t>
      </w:r>
    </w:p>
    <w:p/>
    <w:p>
      <w:r>
        <w:t>Venus, often called Earth's "sister planet" due to its similar size and mass, is the hottest planet in the Solar System with an average surface temperature of 465 degrees Celsius — hot enough to melt lead. This extreme heat is caused by a runaway greenhouse effect driven by an atmosphere composed of 96.5 percent carbon dioxide. Venus has a surface pressure 92 times that of Earth, equivalent to being 900 meters underwater. Remarkably, Venus rotates in the opposite direction to most planets (retrograde rotation) and takes 243 Earth days to complete one rotation — longer than its orbital period of 225 days. This means a day on Venus is longer than its year.</w:t>
      </w:r>
    </w:p>
    <w:p/>
    <w:p>
      <w:r>
        <w:t>Earth is the third planet from the Sun and the only known celestial body to harbor life. It is the densest planet in the Solar System, with a mean density of 5.51 grams per cubic centimeter. Earth's atmosphere is composed primarily of nitrogen (78 percent) and oxygen (21 percent), with trace amounts of argon, carbon dioxide, and water vapor. Earth has one natural satellite, the Moon, which is the fifth largest moon in the Solar System with a diameter of 3,474 kilometers. The Moon's gravitational influence creates Earth's tides and has gradually slowed Earth's rotation over billions of years.</w:t>
      </w:r>
    </w:p>
    <w:p/>
    <w:p>
      <w:r>
        <w:t>Mars, the Red Planet, is the fourth planet from the Sun and a primary target for space exploration. Its reddish appearance is caused by iron oxide (rust) on its surface. Mars has the tallest mountain in the Solar System — Olympus Mons — which stands 21.9 kilometers high, nearly three times the height of Mount Everest. It also has the largest canyon system, Valles Marineris, stretching 4,000 kilometers long and reaching depths of 7 kilometers. Mars has two small, irregularly shaped moons: Phobos and Deimos, which are likely captured asteroids.</w:t>
      </w:r>
    </w:p>
    <w:p/>
    <w:p>
      <w:pPr>
        <w:pStyle w:val="Heading1"/>
      </w:pPr>
      <w:r>
        <w:t>Section 3: The Outer Gas and Ice Giants</w:t>
      </w:r>
    </w:p>
    <w:p/>
    <w:p>
      <w:r>
        <w:t>Jupiter is the largest planet in the Solar System, with a mass more than 2.5 times that of all other planets combined. It is a gas giant composed primarily of hydrogen (about 90 percent) and helium (about 10 percent), with no solid surface. Jupiter's most famous feature is the Great Red Spot, a massive anticyclonic storm that has been raging for at least 350 years and is large enough to engulf Earth. Jupiter has at least 95 known moons, including the four large Galilean moons discovered by Galileo Galilei in 1610: Io, Europa, Ganymede, and Callisto. Europa is of particular scientific interest because it possesses a subsurface ocean beneath its icy crust that may contain more than twice the water found in all of Earth's oceans.</w:t>
      </w:r>
    </w:p>
    <w:p/>
    <w:p>
      <w:r>
        <w:t>Saturn is the second largest planet and is most famous for its stunning ring system. Saturn's rings are composed primarily of ice particles ranging in size from tiny grains to chunks several meters across, along with smaller amounts of rocky debris and dust. The rings extend up to 282,000 kilometers from the planet's center but are remarkably thin — averaging only about 10 meters in thickness. Saturn has 146 known moons, more than any other planet. Its largest moon, Titan, is the second largest moon in the Solar System and the only moon with a substantial atmosphere. Titan's atmosphere is composed primarily of nitrogen and contains methane lakes and rivers on its surface — the only body besides Earth known to have stable surface liquids.</w:t>
      </w:r>
    </w:p>
    <w:p/>
    <w:p>
      <w:r>
        <w:t>Uranus is an ice giant that orbits the Sun on its side, with an axial tilt of 97.8 degrees. This extreme tilt means that during its 84-year orbit, each pole gets around 42 years of continuous sunlight followed by 42 years of darkness. Uranus appears pale blue-green due to methane in its upper atmosphere, which absorbs red wavelengths of sunlight. It has 28 known moons, all named after characters from the works of William Shakespeare and Alexander Pope. Uranus has 13 known rings, which are narrow and dark compared to Saturn's brilliant ring system.</w:t>
      </w:r>
    </w:p>
    <w:p/>
    <w:p>
      <w:r>
        <w:t>Neptune is the most distant planet from the Sun, orbiting at an average distance of 4.5 billion kilometers. It is the windiest planet in the Solar System, with wind speeds reaching up to 2,100 kilometers per hour — faster than the speed of sound on Earth. Neptune has a vivid blue color caused by methane absorption, similar to Uranus but deeper in hue. Its largest moon, Triton, is one of the coldest objects in the Solar System with a surface temperature of minus 235 degrees Celsius. Triton orbits Neptune in a retrograde direction, suggesting it was captured from the Kuiper Belt. Triton has active geysers that erupt nitrogen gas, making it one of the few geologically active moons in the Solar System.</w:t>
      </w:r>
    </w:p>
    <w:p/>
    <w:p>
      <w:pPr>
        <w:pStyle w:val="Heading1"/>
      </w:pPr>
      <w:r>
        <w:t>Section 4: Dwarf Planets and Small Bodies</w:t>
      </w:r>
    </w:p>
    <w:p/>
    <w:p>
      <w:r>
        <w:t>Pluto, reclassified from planet to dwarf planet by the International Astronomical Union in 2006, orbits within the Kuiper Belt at an average distance of 5.9 billion kilometers from the Sun. NASA's New Horizons spacecraft flew past Pluto in July 2015, revealing a surprisingly complex world with nitrogen glaciers, methane ice mountains up to 3,500 meters tall, and a thin atmosphere that freezes and collapses onto the surface as Pluto moves away from the Sun. Pluto has five known moons, with Charon being the largest at roughly half Pluto's size. The Pluto-Charon system is often considered a "double dwarf planet" because Charon is so large relative to Pluto that both bodies orbit a point in space between them.</w:t>
      </w:r>
    </w:p>
    <w:p/>
    <w:p>
      <w:r>
        <w:t>The asteroid belt, located between Mars and Jupiter, contains millions of rocky bodies, but their combined mass is less than 4 percent of the Moon's mass. The largest object in the asteroid belt is the dwarf planet Ceres, with a diameter of 946 kilometers. NASA's Dawn spacecraft discovered that Ceres has bright deposits of sodium carbonate on its surface, likely deposited by water-rich fluids that seeped up from a subsurface reservoir, suggesting Ceres may still be geologically active.</w:t>
      </w:r>
    </w:p>
    <w:p/>
    <w:p>
      <w:r>
        <w:t>Comets are icy bodies that originate from the Kuiper Belt or the Oort Cloud. When a comet approaches the Sun, solar radiation causes its ices to sublimate, creating a visible atmosphere called a coma and often two tails — a dust tail and an ion tail that always points away from the Sun due to the solar wind. Halley's Comet, the most famous periodic comet, returns to the inner Solar System approximately every 75 to 79 years and is next expected to be visible from Earth in 2061.</w:t>
      </w:r>
    </w:p>
    <w:p/>
    <w:p>
      <w:pPr>
        <w:pStyle w:val="Heading1"/>
      </w:pPr>
      <w:r>
        <w:t>Section 5: Exploration and Future Missions</w:t>
      </w:r>
    </w:p>
    <w:p/>
    <w:p>
      <w:r>
        <w:t>Humanity's exploration of the Solar System has accelerated dramatically since the Space Age began with Sputnik 1 in 1957. Voyager 1, launched in 1977, became the first human-made object to enter interstellar space in August 2012 and continues to send back data from over 24 billion kilometers away. The James Webb Space Telescope, launched in December 2021, has provided unprecedented observations of Solar System objects, including detailed atmospheric analysis of Jupiter, Saturn, and their moons.</w:t>
      </w:r>
    </w:p>
    <w:p/>
    <w:p>
      <w:r>
        <w:t>Current and planned missions include NASA's Europa Clipper, launched in October 2024, which will make nearly 50 close flybys of Jupiter's moon Europa to investigate the habitability of its subsurface ocean. NASA's Dragonfly mission, planned for launch in 2028, will send a rotorcraft lander to Titan to explore its organic-rich surface. China's Tianwen-3 mission aims to collect and return samples from Mars by the early 2030s. These missions represent humanity's ongoing quest to understand our cosmic neighborhood and search for evidence of life beyond Earth.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